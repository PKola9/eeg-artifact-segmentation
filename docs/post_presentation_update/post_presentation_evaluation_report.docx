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C88B" w14:textId="77777777" w:rsidR="00FD2546" w:rsidRDefault="00000000">
      <w:pPr>
        <w:pStyle w:val="Title"/>
        <w:jc w:val="center"/>
      </w:pPr>
      <w:r>
        <w:rPr>
          <w:b/>
          <w:color w:val="000000"/>
        </w:rPr>
        <w:t>Post Presentation Experimental Update for EEG Artifact Segmentation</w:t>
      </w:r>
    </w:p>
    <w:p w14:paraId="0E4C3E96" w14:textId="77777777" w:rsidR="00FD2546" w:rsidRDefault="00000000">
      <w:r>
        <w:rPr>
          <w:b/>
        </w:rPr>
        <w:t xml:space="preserve">Purpose. </w:t>
      </w:r>
      <w:r>
        <w:t>This report summarizes the experiments completed after the thesis presentation, including the three-subject held-out tests, the five-fold subject-wise cross-validation, and the attention-flow future-work implementation.</w:t>
      </w:r>
    </w:p>
    <w:p w14:paraId="1E09BBEA" w14:textId="77777777" w:rsidR="00FD2546" w:rsidRDefault="00000000">
      <w:r>
        <w:rPr>
          <w:b/>
        </w:rPr>
        <w:t xml:space="preserve">Main conclusion. </w:t>
      </w:r>
      <w:r>
        <w:t>The stricter subject-wise evaluation showed that flow initialization alone was not sufficient to outperform the random Split U-Net baseline. The attention-flow extension, however, substantially improved segmentation performance across the same subject-wise folds.</w:t>
      </w:r>
    </w:p>
    <w:p w14:paraId="767AB50E" w14:textId="77777777" w:rsidR="00FD2546" w:rsidRDefault="00000000">
      <w:r>
        <w:rPr>
          <w:b/>
        </w:rPr>
        <w:t xml:space="preserve">Headline result. </w:t>
      </w:r>
      <w:r>
        <w:t>Mean Dice increased to 0.6349 for the attention-flow model, compared with 0.3882 for the random Split U-Net and 0.3696 for the original M3 flow-initialized Split U-Net.</w:t>
      </w:r>
    </w:p>
    <w:p w14:paraId="5C80CB00" w14:textId="77777777" w:rsidR="00FD2546" w:rsidRDefault="00000000">
      <w:pPr>
        <w:pStyle w:val="Heading1"/>
      </w:pPr>
      <w:r>
        <w:rPr>
          <w:color w:val="000000"/>
        </w:rPr>
        <w:t>Original thesis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FD2546" w14:paraId="728BAF7E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8B503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Experiment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51128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Test split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FCF91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AFC0B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Dice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3E9F8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IoU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39CDE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5DF51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50B35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</w:tr>
      <w:tr w:rsidR="00FD2546" w14:paraId="41BE22DA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85A4C" w14:textId="77777777" w:rsidR="00FD2546" w:rsidRDefault="00000000">
            <w:r>
              <w:rPr>
                <w:sz w:val="16"/>
              </w:rPr>
              <w:t>Thesis M3 reference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D1A9B" w14:textId="77777777" w:rsidR="00FD2546" w:rsidRDefault="00000000">
            <w:r>
              <w:rPr>
                <w:sz w:val="16"/>
              </w:rPr>
              <w:t>sub-30 run-06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29608" w14:textId="77777777" w:rsidR="00FD2546" w:rsidRDefault="00000000">
            <w:r>
              <w:rPr>
                <w:sz w:val="16"/>
              </w:rPr>
              <w:t>M3 flow-initialized Split U-Net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29610" w14:textId="77777777" w:rsidR="00FD2546" w:rsidRDefault="00000000">
            <w:r>
              <w:rPr>
                <w:sz w:val="16"/>
              </w:rPr>
              <w:t>0.4328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39F89" w14:textId="77777777" w:rsidR="00FD2546" w:rsidRDefault="00000000">
            <w:r>
              <w:rPr>
                <w:sz w:val="16"/>
              </w:rPr>
              <w:t>0.2761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BF554" w14:textId="77777777" w:rsidR="00FD2546" w:rsidRDefault="00000000">
            <w:r>
              <w:rPr>
                <w:sz w:val="16"/>
              </w:rPr>
              <w:t>0.3563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F77F2" w14:textId="77777777" w:rsidR="00FD2546" w:rsidRDefault="00000000">
            <w:r>
              <w:rPr>
                <w:sz w:val="16"/>
              </w:rPr>
              <w:t>0.5508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9765A" w14:textId="77777777" w:rsidR="00FD2546" w:rsidRDefault="00000000">
            <w:r>
              <w:rPr>
                <w:sz w:val="16"/>
              </w:rPr>
              <w:t>0.935</w:t>
            </w:r>
          </w:p>
        </w:tc>
      </w:tr>
    </w:tbl>
    <w:p w14:paraId="364BDBF7" w14:textId="77777777" w:rsidR="00FD2546" w:rsidRDefault="00000000">
      <w:pPr>
        <w:pStyle w:val="Heading1"/>
      </w:pPr>
      <w:r>
        <w:rPr>
          <w:color w:val="000000"/>
        </w:rPr>
        <w:t>Three-subject held-out experiment</w:t>
      </w:r>
    </w:p>
    <w:p w14:paraId="1742533F" w14:textId="77777777" w:rsidR="00FD2546" w:rsidRDefault="00000000">
      <w:r>
        <w:t>These tables compare the random Split U-Net and the original M3 flow-initialized Split U-Net side by side for each three-subject test set. Each set holds out complete subjects and all their runs.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  <w:gridCol w:w="2590"/>
      </w:tblGrid>
      <w:tr w:rsidR="00FD2546" w14:paraId="5231D373" w14:textId="77777777">
        <w:trPr>
          <w:jc w:val="center"/>
        </w:trPr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05A6C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Set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9C676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Held-out subjects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F85EB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Dice Random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1552D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Dice M3 Flow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D59CA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IoU Random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A8E4C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IoU M3 Flow</w:t>
            </w:r>
          </w:p>
        </w:tc>
      </w:tr>
      <w:tr w:rsidR="00FD2546" w14:paraId="1CC702EB" w14:textId="77777777">
        <w:trPr>
          <w:jc w:val="center"/>
        </w:trPr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9B473" w14:textId="77777777" w:rsidR="00FD2546" w:rsidRDefault="00000000">
            <w:r>
              <w:rPr>
                <w:sz w:val="14"/>
              </w:rPr>
              <w:t>Set A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C792B" w14:textId="77777777" w:rsidR="00FD2546" w:rsidRDefault="00000000">
            <w:r>
              <w:rPr>
                <w:sz w:val="14"/>
              </w:rPr>
              <w:t>sub-10, sub-20, sub-30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134DA" w14:textId="77777777" w:rsidR="00FD2546" w:rsidRDefault="00000000">
            <w:r>
              <w:rPr>
                <w:sz w:val="14"/>
              </w:rPr>
              <w:t>0.44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53496" w14:textId="77777777" w:rsidR="00FD2546" w:rsidRDefault="00000000">
            <w:r>
              <w:rPr>
                <w:sz w:val="14"/>
              </w:rPr>
              <w:t>0.3879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F2A77" w14:textId="77777777" w:rsidR="00FD2546" w:rsidRDefault="00000000">
            <w:r>
              <w:rPr>
                <w:sz w:val="14"/>
              </w:rPr>
              <w:t>0.2821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D1E7A" w14:textId="77777777" w:rsidR="00FD2546" w:rsidRDefault="00000000">
            <w:r>
              <w:rPr>
                <w:sz w:val="14"/>
              </w:rPr>
              <w:t>0.2406</w:t>
            </w:r>
          </w:p>
        </w:tc>
      </w:tr>
      <w:tr w:rsidR="00FD2546" w14:paraId="40FF3727" w14:textId="77777777">
        <w:trPr>
          <w:jc w:val="center"/>
        </w:trPr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7A79F" w14:textId="77777777" w:rsidR="00FD2546" w:rsidRDefault="00000000">
            <w:r>
              <w:rPr>
                <w:sz w:val="14"/>
              </w:rPr>
              <w:t>Set B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645B9" w14:textId="77777777" w:rsidR="00FD2546" w:rsidRDefault="00000000">
            <w:r>
              <w:rPr>
                <w:sz w:val="14"/>
              </w:rPr>
              <w:t>sub-1, sub-15, sub-25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D7E36" w14:textId="77777777" w:rsidR="00FD2546" w:rsidRDefault="00000000">
            <w:r>
              <w:rPr>
                <w:sz w:val="14"/>
              </w:rPr>
              <w:t>0.3945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F9357" w14:textId="77777777" w:rsidR="00FD2546" w:rsidRDefault="00000000">
            <w:r>
              <w:rPr>
                <w:sz w:val="14"/>
              </w:rPr>
              <w:t>0.392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45383" w14:textId="77777777" w:rsidR="00FD2546" w:rsidRDefault="00000000">
            <w:r>
              <w:rPr>
                <w:sz w:val="14"/>
              </w:rPr>
              <w:t>0.2457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4996F" w14:textId="77777777" w:rsidR="00FD2546" w:rsidRDefault="00000000">
            <w:r>
              <w:rPr>
                <w:sz w:val="14"/>
              </w:rPr>
              <w:t>0.2438</w:t>
            </w:r>
          </w:p>
        </w:tc>
      </w:tr>
      <w:tr w:rsidR="00FD2546" w14:paraId="525D842C" w14:textId="77777777">
        <w:trPr>
          <w:jc w:val="center"/>
        </w:trPr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3A884" w14:textId="77777777" w:rsidR="00FD2546" w:rsidRDefault="00000000">
            <w:r>
              <w:rPr>
                <w:sz w:val="14"/>
              </w:rPr>
              <w:t>Set C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47F29" w14:textId="77777777" w:rsidR="00FD2546" w:rsidRDefault="00000000">
            <w:r>
              <w:rPr>
                <w:sz w:val="14"/>
              </w:rPr>
              <w:t>sub-5, sub-18, sub-27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F0C01" w14:textId="77777777" w:rsidR="00FD2546" w:rsidRDefault="00000000">
            <w:r>
              <w:rPr>
                <w:sz w:val="14"/>
              </w:rPr>
              <w:t>0.4636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C607A" w14:textId="77777777" w:rsidR="00FD2546" w:rsidRDefault="00000000">
            <w:r>
              <w:rPr>
                <w:sz w:val="14"/>
              </w:rPr>
              <w:t>0.4322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DE131" w14:textId="77777777" w:rsidR="00FD2546" w:rsidRDefault="00000000">
            <w:r>
              <w:rPr>
                <w:sz w:val="14"/>
              </w:rPr>
              <w:t>0.3018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4E977" w14:textId="77777777" w:rsidR="00FD2546" w:rsidRDefault="00000000">
            <w:r>
              <w:rPr>
                <w:sz w:val="14"/>
              </w:rPr>
              <w:t>0.2757</w:t>
            </w:r>
          </w:p>
        </w:tc>
      </w:tr>
      <w:tr w:rsidR="00FD2546" w14:paraId="0BEE09AC" w14:textId="77777777">
        <w:trPr>
          <w:jc w:val="center"/>
        </w:trPr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47542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Set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346B0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Held-out subjects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B7C05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Precision Random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19A7E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Precision M3 Flow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0A2F8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Recall Random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90413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Recall M3 Flow</w:t>
            </w:r>
          </w:p>
        </w:tc>
      </w:tr>
      <w:tr w:rsidR="00FD2546" w14:paraId="3920BD24" w14:textId="77777777">
        <w:trPr>
          <w:jc w:val="center"/>
        </w:trPr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5CAE0" w14:textId="77777777" w:rsidR="00FD2546" w:rsidRDefault="00000000">
            <w:r>
              <w:rPr>
                <w:sz w:val="14"/>
              </w:rPr>
              <w:t>Set A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4D779" w14:textId="77777777" w:rsidR="00FD2546" w:rsidRDefault="00000000">
            <w:r>
              <w:rPr>
                <w:sz w:val="14"/>
              </w:rPr>
              <w:t>sub-10, sub-20, sub-30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AFAEB" w14:textId="77777777" w:rsidR="00FD2546" w:rsidRDefault="00000000">
            <w:r>
              <w:rPr>
                <w:sz w:val="14"/>
              </w:rPr>
              <w:t>0.3916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911E4" w14:textId="77777777" w:rsidR="00FD2546" w:rsidRDefault="00000000">
            <w:r>
              <w:rPr>
                <w:sz w:val="14"/>
              </w:rPr>
              <w:t>0.3409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03B43" w14:textId="77777777" w:rsidR="00FD2546" w:rsidRDefault="00000000">
            <w:r>
              <w:rPr>
                <w:sz w:val="14"/>
              </w:rPr>
              <w:t>0.5021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E2E3C" w14:textId="77777777" w:rsidR="00FD2546" w:rsidRDefault="00000000">
            <w:r>
              <w:rPr>
                <w:sz w:val="14"/>
              </w:rPr>
              <w:t>0.4498</w:t>
            </w:r>
          </w:p>
        </w:tc>
      </w:tr>
      <w:tr w:rsidR="00FD2546" w14:paraId="61B81A2D" w14:textId="77777777">
        <w:trPr>
          <w:jc w:val="center"/>
        </w:trPr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4E5F8" w14:textId="77777777" w:rsidR="00FD2546" w:rsidRDefault="00000000">
            <w:r>
              <w:rPr>
                <w:sz w:val="14"/>
              </w:rPr>
              <w:t>Set B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73768" w14:textId="77777777" w:rsidR="00FD2546" w:rsidRDefault="00000000">
            <w:r>
              <w:rPr>
                <w:sz w:val="14"/>
              </w:rPr>
              <w:t>sub-1, sub-15, sub-25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5623A" w14:textId="77777777" w:rsidR="00FD2546" w:rsidRDefault="00000000">
            <w:r>
              <w:rPr>
                <w:sz w:val="14"/>
              </w:rPr>
              <w:t>0.4547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635EC" w14:textId="77777777" w:rsidR="00FD2546" w:rsidRDefault="00000000">
            <w:r>
              <w:rPr>
                <w:sz w:val="14"/>
              </w:rPr>
              <w:t>0.4573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F52F6" w14:textId="77777777" w:rsidR="00FD2546" w:rsidRDefault="00000000">
            <w:r>
              <w:rPr>
                <w:sz w:val="14"/>
              </w:rPr>
              <w:t>0.3484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E71FF" w14:textId="77777777" w:rsidR="00FD2546" w:rsidRDefault="00000000">
            <w:r>
              <w:rPr>
                <w:sz w:val="14"/>
              </w:rPr>
              <w:t>0.343</w:t>
            </w:r>
          </w:p>
        </w:tc>
      </w:tr>
      <w:tr w:rsidR="00FD2546" w14:paraId="16125D2B" w14:textId="77777777">
        <w:trPr>
          <w:jc w:val="center"/>
        </w:trPr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128AE" w14:textId="77777777" w:rsidR="00FD2546" w:rsidRDefault="00000000">
            <w:r>
              <w:rPr>
                <w:sz w:val="14"/>
              </w:rPr>
              <w:t>Set C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29079" w14:textId="77777777" w:rsidR="00FD2546" w:rsidRDefault="00000000">
            <w:r>
              <w:rPr>
                <w:sz w:val="14"/>
              </w:rPr>
              <w:t>sub-5, sub-18, sub-27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D5624" w14:textId="77777777" w:rsidR="00FD2546" w:rsidRDefault="00000000">
            <w:r>
              <w:rPr>
                <w:sz w:val="14"/>
              </w:rPr>
              <w:t>0.4784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E50EF" w14:textId="77777777" w:rsidR="00FD2546" w:rsidRDefault="00000000">
            <w:r>
              <w:rPr>
                <w:sz w:val="14"/>
              </w:rPr>
              <w:t>0.4258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3C0F6" w14:textId="77777777" w:rsidR="00FD2546" w:rsidRDefault="00000000">
            <w:r>
              <w:rPr>
                <w:sz w:val="14"/>
              </w:rPr>
              <w:t>0.4497</w:t>
            </w:r>
          </w:p>
        </w:tc>
        <w:tc>
          <w:tcPr>
            <w:tcW w:w="25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E5291" w14:textId="77777777" w:rsidR="00FD2546" w:rsidRDefault="00000000">
            <w:r>
              <w:rPr>
                <w:sz w:val="14"/>
              </w:rPr>
              <w:t>0.4389</w:t>
            </w:r>
          </w:p>
        </w:tc>
      </w:tr>
    </w:tbl>
    <w:p w14:paraId="598D01F4" w14:textId="77777777" w:rsidR="00FD2546" w:rsidRDefault="00000000">
      <w:pPr>
        <w:pStyle w:val="Heading1"/>
      </w:pPr>
      <w:r>
        <w:rPr>
          <w:color w:val="000000"/>
        </w:rPr>
        <w:t>Five-fold subject-wise cross-validation</w:t>
      </w:r>
    </w:p>
    <w:p w14:paraId="1190C47C" w14:textId="77777777" w:rsidR="00FD2546" w:rsidRDefault="00000000">
      <w:r>
        <w:t>Every available subject appears in a held-out test fold once. This provides a stronger subject-level generalization test than the original one-recording thesis split.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</w:tblGrid>
      <w:tr w:rsidR="00FD2546" w14:paraId="744DB0F7" w14:textId="77777777">
        <w:trPr>
          <w:jc w:val="center"/>
        </w:trPr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E9086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Fold</w:t>
            </w:r>
          </w:p>
        </w:tc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B6FD3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Held-out subjects</w:t>
            </w:r>
          </w:p>
        </w:tc>
      </w:tr>
      <w:tr w:rsidR="00FD2546" w14:paraId="73FFBD47" w14:textId="77777777">
        <w:trPr>
          <w:jc w:val="center"/>
        </w:trPr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AE03A" w14:textId="77777777" w:rsidR="00FD2546" w:rsidRDefault="00000000">
            <w:r>
              <w:rPr>
                <w:sz w:val="16"/>
              </w:rPr>
              <w:t>fold0</w:t>
            </w:r>
          </w:p>
        </w:tc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8EB82" w14:textId="77777777" w:rsidR="00FD2546" w:rsidRDefault="00000000">
            <w:r>
              <w:rPr>
                <w:sz w:val="16"/>
              </w:rPr>
              <w:t>sub-1, sub-10, sub-15, sub-20, sub-25, sub-30</w:t>
            </w:r>
          </w:p>
        </w:tc>
      </w:tr>
      <w:tr w:rsidR="00FD2546" w14:paraId="2A8970BF" w14:textId="77777777">
        <w:trPr>
          <w:jc w:val="center"/>
        </w:trPr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D51F1" w14:textId="77777777" w:rsidR="00FD2546" w:rsidRDefault="00000000">
            <w:r>
              <w:rPr>
                <w:sz w:val="16"/>
              </w:rPr>
              <w:t>fold1</w:t>
            </w:r>
          </w:p>
        </w:tc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D5BD9" w14:textId="77777777" w:rsidR="00FD2546" w:rsidRDefault="00000000">
            <w:r>
              <w:rPr>
                <w:sz w:val="16"/>
              </w:rPr>
              <w:t>sub-2, sub-11, sub-16, sub-21, sub-26, sub-29</w:t>
            </w:r>
          </w:p>
        </w:tc>
      </w:tr>
      <w:tr w:rsidR="00FD2546" w14:paraId="0487986D" w14:textId="77777777">
        <w:trPr>
          <w:jc w:val="center"/>
        </w:trPr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70BDA" w14:textId="77777777" w:rsidR="00FD2546" w:rsidRDefault="00000000">
            <w:r>
              <w:rPr>
                <w:sz w:val="16"/>
              </w:rPr>
              <w:t>fold2</w:t>
            </w:r>
          </w:p>
        </w:tc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E9A71" w14:textId="77777777" w:rsidR="00FD2546" w:rsidRDefault="00000000">
            <w:r>
              <w:rPr>
                <w:sz w:val="16"/>
              </w:rPr>
              <w:t>sub-3, sub-12, sub-17, sub-22, sub-27</w:t>
            </w:r>
          </w:p>
        </w:tc>
      </w:tr>
      <w:tr w:rsidR="00FD2546" w14:paraId="43A1E4C8" w14:textId="77777777">
        <w:trPr>
          <w:jc w:val="center"/>
        </w:trPr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F49FD" w14:textId="77777777" w:rsidR="00FD2546" w:rsidRDefault="00000000">
            <w:r>
              <w:rPr>
                <w:sz w:val="16"/>
              </w:rPr>
              <w:t>fold3</w:t>
            </w:r>
          </w:p>
        </w:tc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6582F" w14:textId="77777777" w:rsidR="00FD2546" w:rsidRDefault="00000000">
            <w:r>
              <w:rPr>
                <w:sz w:val="16"/>
              </w:rPr>
              <w:t>sub-5, sub-13, sub-18, sub-23, sub-28</w:t>
            </w:r>
          </w:p>
        </w:tc>
      </w:tr>
      <w:tr w:rsidR="00FD2546" w14:paraId="04184177" w14:textId="77777777">
        <w:trPr>
          <w:jc w:val="center"/>
        </w:trPr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2A11A" w14:textId="77777777" w:rsidR="00FD2546" w:rsidRDefault="00000000">
            <w:r>
              <w:rPr>
                <w:sz w:val="16"/>
              </w:rPr>
              <w:t>fold4</w:t>
            </w:r>
          </w:p>
        </w:tc>
        <w:tc>
          <w:tcPr>
            <w:tcW w:w="7769" w:type="dxa"/>
            <w:gridSpan w:val="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B3120" w14:textId="77777777" w:rsidR="00FD2546" w:rsidRDefault="00000000">
            <w:r>
              <w:rPr>
                <w:sz w:val="16"/>
              </w:rPr>
              <w:t>sub-7, sub-9, sub-14, sub-19, sub-24</w:t>
            </w:r>
          </w:p>
        </w:tc>
      </w:tr>
      <w:tr w:rsidR="00FD2546" w14:paraId="24F2F874" w14:textId="77777777">
        <w:trPr>
          <w:jc w:val="center"/>
        </w:trPr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4257C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EC2D1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Completed folds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48B52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Dice mean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16F88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Dice std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0645D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IoU mean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717DB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IoU std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AFEC1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Precision mean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C15EB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Precision std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1B01D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Recall mean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E16EA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Recall std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1C255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Accuracy mean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920FA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Accuracy std</w:t>
            </w:r>
          </w:p>
        </w:tc>
      </w:tr>
      <w:tr w:rsidR="00FD2546" w14:paraId="66F2A410" w14:textId="77777777">
        <w:trPr>
          <w:jc w:val="center"/>
        </w:trPr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2479F" w14:textId="77777777" w:rsidR="00FD2546" w:rsidRDefault="00000000">
            <w:r>
              <w:rPr>
                <w:sz w:val="16"/>
              </w:rPr>
              <w:t>Random Split U-Net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24B31" w14:textId="77777777" w:rsidR="00FD2546" w:rsidRDefault="00000000">
            <w:r>
              <w:rPr>
                <w:sz w:val="16"/>
              </w:rPr>
              <w:t>5/5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B8BFC" w14:textId="77777777" w:rsidR="00FD2546" w:rsidRDefault="00000000">
            <w:r>
              <w:rPr>
                <w:sz w:val="16"/>
              </w:rPr>
              <w:t>0.3882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6460B" w14:textId="77777777" w:rsidR="00FD2546" w:rsidRDefault="00000000">
            <w:r>
              <w:rPr>
                <w:sz w:val="16"/>
              </w:rPr>
              <w:t>0.0223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A0BCE" w14:textId="77777777" w:rsidR="00FD2546" w:rsidRDefault="00000000">
            <w:r>
              <w:rPr>
                <w:sz w:val="16"/>
              </w:rPr>
              <w:t>0.241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3C8C2" w14:textId="77777777" w:rsidR="00FD2546" w:rsidRDefault="00000000">
            <w:r>
              <w:rPr>
                <w:sz w:val="16"/>
              </w:rPr>
              <w:t>0.0171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99C09" w14:textId="77777777" w:rsidR="00FD2546" w:rsidRDefault="00000000">
            <w:r>
              <w:rPr>
                <w:sz w:val="16"/>
              </w:rPr>
              <w:t>0.3797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3CBC8" w14:textId="77777777" w:rsidR="00FD2546" w:rsidRDefault="00000000">
            <w:r>
              <w:rPr>
                <w:sz w:val="16"/>
              </w:rPr>
              <w:t>0.0478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D6837" w14:textId="77777777" w:rsidR="00FD2546" w:rsidRDefault="00000000">
            <w:r>
              <w:rPr>
                <w:sz w:val="16"/>
              </w:rPr>
              <w:t>0.4032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3AE12" w14:textId="77777777" w:rsidR="00FD2546" w:rsidRDefault="00000000">
            <w:r>
              <w:rPr>
                <w:sz w:val="16"/>
              </w:rPr>
              <w:t>0.0318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9A2D5" w14:textId="77777777" w:rsidR="00FD2546" w:rsidRDefault="00000000">
            <w:r>
              <w:rPr>
                <w:sz w:val="16"/>
              </w:rPr>
              <w:t>0.9464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8AB5B" w14:textId="77777777" w:rsidR="00FD2546" w:rsidRDefault="00000000">
            <w:r>
              <w:rPr>
                <w:sz w:val="16"/>
              </w:rPr>
              <w:t>0.0065</w:t>
            </w:r>
          </w:p>
        </w:tc>
      </w:tr>
      <w:tr w:rsidR="00FD2546" w14:paraId="62E43B5C" w14:textId="77777777">
        <w:trPr>
          <w:jc w:val="center"/>
        </w:trPr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CEA22" w14:textId="77777777" w:rsidR="00FD2546" w:rsidRDefault="00000000">
            <w:r>
              <w:rPr>
                <w:sz w:val="16"/>
              </w:rPr>
              <w:t>M3 Flow-initialized Split U-Net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ED88C" w14:textId="77777777" w:rsidR="00FD2546" w:rsidRDefault="00000000">
            <w:r>
              <w:rPr>
                <w:sz w:val="16"/>
              </w:rPr>
              <w:t>5/5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61D32" w14:textId="77777777" w:rsidR="00FD2546" w:rsidRDefault="00000000">
            <w:r>
              <w:rPr>
                <w:sz w:val="16"/>
              </w:rPr>
              <w:t>0.3696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AD2B2" w14:textId="77777777" w:rsidR="00FD2546" w:rsidRDefault="00000000">
            <w:r>
              <w:rPr>
                <w:sz w:val="16"/>
              </w:rPr>
              <w:t>0.0402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1ADBD" w14:textId="77777777" w:rsidR="00FD2546" w:rsidRDefault="00000000">
            <w:r>
              <w:rPr>
                <w:sz w:val="16"/>
              </w:rPr>
              <w:t>0.2273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2F28C" w14:textId="77777777" w:rsidR="00FD2546" w:rsidRDefault="00000000">
            <w:r>
              <w:rPr>
                <w:sz w:val="16"/>
              </w:rPr>
              <w:t>0.0302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F91E4" w14:textId="77777777" w:rsidR="00FD2546" w:rsidRDefault="00000000">
            <w:r>
              <w:rPr>
                <w:sz w:val="16"/>
              </w:rPr>
              <w:t>0.3587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CB809" w14:textId="77777777" w:rsidR="00FD2546" w:rsidRDefault="00000000">
            <w:r>
              <w:rPr>
                <w:sz w:val="16"/>
              </w:rPr>
              <w:t>0.0662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D13CE" w14:textId="77777777" w:rsidR="00FD2546" w:rsidRDefault="00000000">
            <w:r>
              <w:rPr>
                <w:sz w:val="16"/>
              </w:rPr>
              <w:t>0.3895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D73D8" w14:textId="77777777" w:rsidR="00FD2546" w:rsidRDefault="00000000">
            <w:r>
              <w:rPr>
                <w:sz w:val="16"/>
              </w:rPr>
              <w:t>0.0359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1ED2D" w14:textId="77777777" w:rsidR="00FD2546" w:rsidRDefault="00000000">
            <w:r>
              <w:rPr>
                <w:sz w:val="16"/>
              </w:rPr>
              <w:t>0.9438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4AAAA" w14:textId="77777777" w:rsidR="00FD2546" w:rsidRDefault="00000000">
            <w:r>
              <w:rPr>
                <w:sz w:val="16"/>
              </w:rPr>
              <w:t>0.0079</w:t>
            </w:r>
          </w:p>
        </w:tc>
      </w:tr>
      <w:tr w:rsidR="00FD2546" w14:paraId="6AB120A4" w14:textId="77777777">
        <w:trPr>
          <w:jc w:val="center"/>
        </w:trPr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61F25" w14:textId="77777777" w:rsidR="00FD2546" w:rsidRDefault="00000000">
            <w:r>
              <w:rPr>
                <w:sz w:val="16"/>
              </w:rPr>
              <w:t>Attention + M3 Flow-initialized Split U-Net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5CFC5" w14:textId="77777777" w:rsidR="00FD2546" w:rsidRDefault="00000000">
            <w:r>
              <w:rPr>
                <w:sz w:val="16"/>
              </w:rPr>
              <w:t>5/5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07FAC" w14:textId="77777777" w:rsidR="00FD2546" w:rsidRDefault="00000000">
            <w:r>
              <w:rPr>
                <w:sz w:val="16"/>
              </w:rPr>
              <w:t>0.6349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ED1CA" w14:textId="77777777" w:rsidR="00FD2546" w:rsidRDefault="00000000">
            <w:r>
              <w:rPr>
                <w:sz w:val="16"/>
              </w:rPr>
              <w:t>0.0439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2DFDE" w14:textId="77777777" w:rsidR="00FD2546" w:rsidRDefault="00000000">
            <w:r>
              <w:rPr>
                <w:sz w:val="16"/>
              </w:rPr>
              <w:t>0.4663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304F0" w14:textId="77777777" w:rsidR="00FD2546" w:rsidRDefault="00000000">
            <w:r>
              <w:rPr>
                <w:sz w:val="16"/>
              </w:rPr>
              <w:t>0.0473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15B5B" w14:textId="77777777" w:rsidR="00FD2546" w:rsidRDefault="00000000">
            <w:r>
              <w:rPr>
                <w:sz w:val="16"/>
              </w:rPr>
              <w:t>0.6597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A9423" w14:textId="77777777" w:rsidR="00FD2546" w:rsidRDefault="00000000">
            <w:r>
              <w:rPr>
                <w:sz w:val="16"/>
              </w:rPr>
              <w:t>0.0503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1FA00" w14:textId="77777777" w:rsidR="00FD2546" w:rsidRDefault="00000000">
            <w:r>
              <w:rPr>
                <w:sz w:val="16"/>
              </w:rPr>
              <w:t>0.6151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0B26E" w14:textId="77777777" w:rsidR="00FD2546" w:rsidRDefault="00000000">
            <w:r>
              <w:rPr>
                <w:sz w:val="16"/>
              </w:rPr>
              <w:t>0.0616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A1D65" w14:textId="77777777" w:rsidR="00FD2546" w:rsidRDefault="00000000">
            <w:r>
              <w:rPr>
                <w:sz w:val="16"/>
              </w:rPr>
              <w:t>0.9705</w:t>
            </w:r>
          </w:p>
        </w:tc>
        <w:tc>
          <w:tcPr>
            <w:tcW w:w="12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69A10" w14:textId="77777777" w:rsidR="00FD2546" w:rsidRDefault="00000000">
            <w:r>
              <w:rPr>
                <w:sz w:val="16"/>
              </w:rPr>
              <w:t>0.0017</w:t>
            </w:r>
          </w:p>
        </w:tc>
      </w:tr>
    </w:tbl>
    <w:p w14:paraId="283E22B3" w14:textId="77777777" w:rsidR="00FD2546" w:rsidRDefault="00000000">
      <w:pPr>
        <w:pStyle w:val="Heading1"/>
      </w:pPr>
      <w:r>
        <w:rPr>
          <w:color w:val="000000"/>
        </w:rPr>
        <w:t>Attention-flow methodology</w:t>
      </w:r>
    </w:p>
    <w:p w14:paraId="72C5EED0" w14:textId="77777777" w:rsidR="00FD2546" w:rsidRDefault="00000000">
      <w:r>
        <w:rPr>
          <w:b/>
        </w:rPr>
        <w:t xml:space="preserve">Relationship to submitted report. </w:t>
      </w:r>
      <w:r>
        <w:t>The submitted thesis reported M6 as an attention-based EEG-Conformer-style baseline trained from random initialization. The current post-presentation experiment implements the future-work hybrid: a Split U-Net with a Transformer bottleneck and the same M3 flow-matching initialization for compatible convolutional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3108"/>
        <w:gridCol w:w="1553"/>
        <w:gridCol w:w="1555"/>
        <w:gridCol w:w="3108"/>
        <w:gridCol w:w="3108"/>
      </w:tblGrid>
      <w:tr w:rsidR="00FD2546" w14:paraId="71AFF9B6" w14:textId="77777777">
        <w:trPr>
          <w:jc w:val="center"/>
        </w:trPr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78DD6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91059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Architecture</w:t>
            </w:r>
          </w:p>
        </w:tc>
        <w:tc>
          <w:tcPr>
            <w:tcW w:w="3108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51CB8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Initialization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B9862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Flow weight transfer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1C3C3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Role in research</w:t>
            </w:r>
          </w:p>
        </w:tc>
      </w:tr>
      <w:tr w:rsidR="00FD2546" w14:paraId="269CE6CC" w14:textId="77777777">
        <w:trPr>
          <w:jc w:val="center"/>
        </w:trPr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BAE36" w14:textId="77777777" w:rsidR="00FD2546" w:rsidRDefault="00000000">
            <w:r>
              <w:rPr>
                <w:sz w:val="14"/>
              </w:rPr>
              <w:t>M6 in submitted thesis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70117" w14:textId="77777777" w:rsidR="00FD2546" w:rsidRDefault="00000000">
            <w:r>
              <w:rPr>
                <w:sz w:val="14"/>
              </w:rPr>
              <w:t>EEG-Conformer-style attention baseline</w:t>
            </w:r>
          </w:p>
        </w:tc>
        <w:tc>
          <w:tcPr>
            <w:tcW w:w="3108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1C765" w14:textId="77777777" w:rsidR="00FD2546" w:rsidRDefault="00000000">
            <w:r>
              <w:rPr>
                <w:sz w:val="14"/>
              </w:rPr>
              <w:t>Random initialization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B20B8" w14:textId="77777777" w:rsidR="00FD2546" w:rsidRDefault="00000000">
            <w:r>
              <w:rPr>
                <w:sz w:val="14"/>
              </w:rPr>
              <w:t>No flow-matching weight transfer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30112" w14:textId="77777777" w:rsidR="00FD2546" w:rsidRDefault="00000000">
            <w:r>
              <w:rPr>
                <w:sz w:val="14"/>
              </w:rPr>
              <w:t>Used to show that attention-based dense segmentation was promising.</w:t>
            </w:r>
          </w:p>
        </w:tc>
      </w:tr>
      <w:tr w:rsidR="00FD2546" w14:paraId="0B5D2F0D" w14:textId="77777777">
        <w:trPr>
          <w:jc w:val="center"/>
        </w:trPr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ED468" w14:textId="77777777" w:rsidR="00FD2546" w:rsidRDefault="00000000">
            <w:r>
              <w:rPr>
                <w:sz w:val="14"/>
              </w:rPr>
              <w:t>Attention-flow post-presentation model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791BE" w14:textId="77777777" w:rsidR="00FD2546" w:rsidRDefault="00000000">
            <w:r>
              <w:rPr>
                <w:sz w:val="14"/>
              </w:rPr>
              <w:t>Split U-Net with Transformer bottleneck</w:t>
            </w:r>
          </w:p>
        </w:tc>
        <w:tc>
          <w:tcPr>
            <w:tcW w:w="3108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EF886" w14:textId="77777777" w:rsidR="00FD2546" w:rsidRDefault="00000000">
            <w:r>
              <w:rPr>
                <w:sz w:val="14"/>
              </w:rPr>
              <w:t>M3 flow-matching initialization for compatible convolutional blocks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0DFA2" w14:textId="77777777" w:rsidR="00FD2546" w:rsidRDefault="00000000">
            <w:r>
              <w:rPr>
                <w:sz w:val="14"/>
              </w:rPr>
              <w:t>Yes, flow weights copied into down1, down2, bottleneck CNN, up2 and up1</w:t>
            </w:r>
          </w:p>
        </w:tc>
        <w:tc>
          <w:tcPr>
            <w:tcW w:w="31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0111C" w14:textId="77777777" w:rsidR="00FD2546" w:rsidRDefault="00000000">
            <w:r>
              <w:rPr>
                <w:sz w:val="14"/>
              </w:rPr>
              <w:t>Implements the thesis future-work direction by combining flow initialization and attention.</w:t>
            </w:r>
          </w:p>
        </w:tc>
      </w:tr>
      <w:tr w:rsidR="00FD2546" w14:paraId="4E5D05B1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2AAF7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583C5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Specification</w:t>
            </w:r>
          </w:p>
        </w:tc>
      </w:tr>
      <w:tr w:rsidR="00FD2546" w14:paraId="17073500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02B12" w14:textId="77777777" w:rsidR="00FD2546" w:rsidRDefault="00000000">
            <w:r>
              <w:rPr>
                <w:sz w:val="14"/>
              </w:rPr>
              <w:t>Input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12E3A" w14:textId="77777777" w:rsidR="00FD2546" w:rsidRDefault="00000000">
            <w:r>
              <w:rPr>
                <w:sz w:val="14"/>
              </w:rPr>
              <w:t>59 EEG channels x 2500 samples</w:t>
            </w:r>
          </w:p>
        </w:tc>
      </w:tr>
      <w:tr w:rsidR="00FD2546" w:rsidRPr="00507262" w14:paraId="53ACB7E9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8F0E2" w14:textId="77777777" w:rsidR="00FD2546" w:rsidRDefault="00000000">
            <w:r>
              <w:rPr>
                <w:sz w:val="14"/>
              </w:rPr>
              <w:t>Output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DC433" w14:textId="77777777" w:rsidR="00FD2546" w:rsidRPr="00507262" w:rsidRDefault="00000000">
            <w:pPr>
              <w:rPr>
                <w:lang w:val="fr-FR"/>
              </w:rPr>
            </w:pPr>
            <w:r w:rsidRPr="00507262">
              <w:rPr>
                <w:sz w:val="14"/>
                <w:lang w:val="fr-FR"/>
              </w:rPr>
              <w:t>59 channels x 2500 dense artifact logits</w:t>
            </w:r>
          </w:p>
        </w:tc>
      </w:tr>
      <w:tr w:rsidR="00FD2546" w14:paraId="436F5671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84841" w14:textId="77777777" w:rsidR="00FD2546" w:rsidRDefault="00000000">
            <w:r>
              <w:rPr>
                <w:sz w:val="14"/>
              </w:rPr>
              <w:t>Encoder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89A96" w14:textId="77777777" w:rsidR="00FD2546" w:rsidRDefault="00000000">
            <w:r>
              <w:rPr>
                <w:sz w:val="14"/>
              </w:rPr>
              <w:t>Two Split U-Net downsampling stages along time</w:t>
            </w:r>
          </w:p>
        </w:tc>
      </w:tr>
      <w:tr w:rsidR="00FD2546" w14:paraId="4F725EDB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400BF" w14:textId="77777777" w:rsidR="00FD2546" w:rsidRDefault="00000000">
            <w:r>
              <w:rPr>
                <w:sz w:val="14"/>
              </w:rPr>
              <w:t>Feature widths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D751B" w14:textId="77777777" w:rsidR="00FD2546" w:rsidRDefault="00000000">
            <w:r>
              <w:rPr>
                <w:sz w:val="14"/>
              </w:rPr>
              <w:t>8 features after down block 1, 16 after down block 2, 32 at bottleneck</w:t>
            </w:r>
          </w:p>
        </w:tc>
      </w:tr>
      <w:tr w:rsidR="00FD2546" w14:paraId="4F6C57D4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DCD6C" w14:textId="77777777" w:rsidR="00FD2546" w:rsidRDefault="00000000">
            <w:r>
              <w:rPr>
                <w:sz w:val="14"/>
              </w:rPr>
              <w:t>CNN kernels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EAE95" w14:textId="77777777" w:rsidR="00FD2546" w:rsidRDefault="00000000">
            <w:r>
              <w:rPr>
                <w:sz w:val="14"/>
              </w:rPr>
              <w:t>Temporal kernel 9 and electrode kernel 7 inside SplitConvBlock</w:t>
            </w:r>
          </w:p>
        </w:tc>
      </w:tr>
      <w:tr w:rsidR="00FD2546" w14:paraId="00822E9A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247B8" w14:textId="77777777" w:rsidR="00FD2546" w:rsidRDefault="00000000">
            <w:r>
              <w:rPr>
                <w:sz w:val="14"/>
              </w:rPr>
              <w:t>Bottleneck attention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6204E" w14:textId="77777777" w:rsidR="00FD2546" w:rsidRDefault="00000000">
            <w:r>
              <w:rPr>
                <w:sz w:val="14"/>
              </w:rPr>
              <w:t>Transformer encoder inserted after the CNN bottleneck</w:t>
            </w:r>
          </w:p>
        </w:tc>
      </w:tr>
      <w:tr w:rsidR="00FD2546" w14:paraId="2B58BDF2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26A64" w14:textId="77777777" w:rsidR="00FD2546" w:rsidRDefault="00000000">
            <w:r>
              <w:rPr>
                <w:sz w:val="14"/>
              </w:rPr>
              <w:t>Attention heads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84AC2" w14:textId="77777777" w:rsidR="00FD2546" w:rsidRDefault="00000000">
            <w:r>
              <w:rPr>
                <w:sz w:val="14"/>
              </w:rPr>
              <w:t>4</w:t>
            </w:r>
          </w:p>
        </w:tc>
      </w:tr>
      <w:tr w:rsidR="00FD2546" w14:paraId="583916E0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BB75C" w14:textId="77777777" w:rsidR="00FD2546" w:rsidRDefault="00000000">
            <w:r>
              <w:rPr>
                <w:sz w:val="14"/>
              </w:rPr>
              <w:t>Transformer encoder layers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5F65C" w14:textId="77777777" w:rsidR="00FD2546" w:rsidRDefault="00000000">
            <w:r>
              <w:rPr>
                <w:sz w:val="14"/>
              </w:rPr>
              <w:t>1</w:t>
            </w:r>
          </w:p>
        </w:tc>
      </w:tr>
      <w:tr w:rsidR="00FD2546" w14:paraId="06DCC777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F83AA" w14:textId="77777777" w:rsidR="00FD2546" w:rsidRDefault="00000000">
            <w:r>
              <w:rPr>
                <w:sz w:val="14"/>
              </w:rPr>
              <w:lastRenderedPageBreak/>
              <w:t>Embedding dimension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AE700" w14:textId="77777777" w:rsidR="00FD2546" w:rsidRDefault="00000000">
            <w:r>
              <w:rPr>
                <w:sz w:val="14"/>
              </w:rPr>
              <w:t>32</w:t>
            </w:r>
          </w:p>
        </w:tc>
      </w:tr>
      <w:tr w:rsidR="00FD2546" w14:paraId="36E902E6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CD940" w14:textId="77777777" w:rsidR="00FD2546" w:rsidRDefault="00000000">
            <w:r>
              <w:rPr>
                <w:sz w:val="14"/>
              </w:rPr>
              <w:t>Dimension per head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74EDB" w14:textId="77777777" w:rsidR="00FD2546" w:rsidRDefault="00000000">
            <w:r>
              <w:rPr>
                <w:sz w:val="14"/>
              </w:rPr>
              <w:t>8</w:t>
            </w:r>
          </w:p>
        </w:tc>
      </w:tr>
      <w:tr w:rsidR="00FD2546" w14:paraId="22DA36A6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0F524" w14:textId="77777777" w:rsidR="00FD2546" w:rsidRDefault="00000000">
            <w:r>
              <w:rPr>
                <w:sz w:val="14"/>
              </w:rPr>
              <w:t>Feedforward dimension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939C6" w14:textId="77777777" w:rsidR="00FD2546" w:rsidRDefault="00000000">
            <w:r>
              <w:rPr>
                <w:sz w:val="14"/>
              </w:rPr>
              <w:t>128</w:t>
            </w:r>
          </w:p>
        </w:tc>
      </w:tr>
      <w:tr w:rsidR="00FD2546" w14:paraId="79540E4B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F505A" w14:textId="77777777" w:rsidR="00FD2546" w:rsidRDefault="00000000">
            <w:r>
              <w:rPr>
                <w:sz w:val="14"/>
              </w:rPr>
              <w:t>Dropout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A6290" w14:textId="77777777" w:rsidR="00FD2546" w:rsidRDefault="00000000">
            <w:r>
              <w:rPr>
                <w:sz w:val="14"/>
              </w:rPr>
              <w:t>0.1</w:t>
            </w:r>
          </w:p>
        </w:tc>
      </w:tr>
      <w:tr w:rsidR="00FD2546" w14:paraId="75C68CFC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5473D" w14:textId="77777777" w:rsidR="00FD2546" w:rsidRDefault="00000000">
            <w:r>
              <w:rPr>
                <w:sz w:val="14"/>
              </w:rPr>
              <w:t>Token construction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AA987" w14:textId="77777777" w:rsidR="00FD2546" w:rsidRDefault="00000000">
            <w:r>
              <w:rPr>
                <w:sz w:val="14"/>
              </w:rPr>
              <w:t>Electrode dimension averaged at bottleneck to form temporal tokens</w:t>
            </w:r>
          </w:p>
        </w:tc>
      </w:tr>
      <w:tr w:rsidR="00FD2546" w14:paraId="0892F098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BA3CB" w14:textId="77777777" w:rsidR="00FD2546" w:rsidRDefault="00000000">
            <w:r>
              <w:rPr>
                <w:sz w:val="14"/>
              </w:rPr>
              <w:t>Attention tokens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79384" w14:textId="77777777" w:rsidR="00FD2546" w:rsidRDefault="00000000">
            <w:r>
              <w:rPr>
                <w:sz w:val="14"/>
              </w:rPr>
              <w:t>625 compressed temporal tokens</w:t>
            </w:r>
          </w:p>
        </w:tc>
      </w:tr>
      <w:tr w:rsidR="00FD2546" w14:paraId="79F2CE11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4AF32" w14:textId="77777777" w:rsidR="00FD2546" w:rsidRDefault="00000000">
            <w:r>
              <w:rPr>
                <w:sz w:val="14"/>
              </w:rPr>
              <w:t>Context return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1B895" w14:textId="77777777" w:rsidR="00FD2546" w:rsidRDefault="00000000">
            <w:r>
              <w:rPr>
                <w:sz w:val="14"/>
              </w:rPr>
              <w:t>Temporal context broadcast back across electrode dimension</w:t>
            </w:r>
          </w:p>
        </w:tc>
      </w:tr>
      <w:tr w:rsidR="00FD2546" w14:paraId="0711BA6D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86D3E" w14:textId="77777777" w:rsidR="00FD2546" w:rsidRDefault="00000000">
            <w:r>
              <w:rPr>
                <w:sz w:val="14"/>
              </w:rPr>
              <w:t>Decoder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3D93C" w14:textId="77777777" w:rsidR="00FD2546" w:rsidRDefault="00000000">
            <w:r>
              <w:rPr>
                <w:sz w:val="14"/>
              </w:rPr>
              <w:t>Two Split U-Net upsampling stages with skip connections</w:t>
            </w:r>
          </w:p>
        </w:tc>
      </w:tr>
      <w:tr w:rsidR="00FD2546" w14:paraId="03DE01FD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9A32A" w14:textId="77777777" w:rsidR="00FD2546" w:rsidRDefault="00000000">
            <w:r>
              <w:rPr>
                <w:sz w:val="14"/>
              </w:rPr>
              <w:t>Final layer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56B9C" w14:textId="77777777" w:rsidR="00FD2546" w:rsidRDefault="00000000">
            <w:r>
              <w:rPr>
                <w:sz w:val="14"/>
              </w:rPr>
              <w:t>1 x 1 convolution to dense artifact logits</w:t>
            </w:r>
          </w:p>
        </w:tc>
      </w:tr>
      <w:tr w:rsidR="00FD2546" w14:paraId="0CD0B392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EF0DE" w14:textId="77777777" w:rsidR="00FD2546" w:rsidRDefault="00000000">
            <w:r>
              <w:rPr>
                <w:sz w:val="14"/>
              </w:rPr>
              <w:t>Trainable parameters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B6A10" w14:textId="77777777" w:rsidR="00FD2546" w:rsidRDefault="00000000">
            <w:r>
              <w:rPr>
                <w:sz w:val="14"/>
              </w:rPr>
              <w:t>39,377</w:t>
            </w:r>
          </w:p>
        </w:tc>
      </w:tr>
      <w:tr w:rsidR="00FD2546" w14:paraId="322595BE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58DA7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Setting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8208D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FD2546" w14:paraId="56138484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E6FAA" w14:textId="77777777" w:rsidR="00FD2546" w:rsidRDefault="00000000">
            <w:r>
              <w:rPr>
                <w:sz w:val="14"/>
              </w:rPr>
              <w:t>Dataset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EBE33" w14:textId="77777777" w:rsidR="00FD2546" w:rsidRDefault="00000000">
            <w:r>
              <w:rPr>
                <w:sz w:val="14"/>
              </w:rPr>
              <w:t>PhysioMotion dense channel-time artifact windows</w:t>
            </w:r>
          </w:p>
        </w:tc>
      </w:tr>
      <w:tr w:rsidR="00FD2546" w14:paraId="4C0AE1D7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F9B90" w14:textId="77777777" w:rsidR="00FD2546" w:rsidRDefault="00000000">
            <w:r>
              <w:rPr>
                <w:sz w:val="14"/>
              </w:rPr>
              <w:t>Cross-validation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FB476" w14:textId="77777777" w:rsidR="00FD2546" w:rsidRDefault="00000000">
            <w:r>
              <w:rPr>
                <w:sz w:val="14"/>
              </w:rPr>
              <w:t>Five subject-wise folds</w:t>
            </w:r>
          </w:p>
        </w:tc>
      </w:tr>
      <w:tr w:rsidR="00FD2546" w14:paraId="1246D5BD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6E02D" w14:textId="77777777" w:rsidR="00FD2546" w:rsidRDefault="00000000">
            <w:r>
              <w:rPr>
                <w:sz w:val="14"/>
              </w:rPr>
              <w:t>Test policy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30DD7" w14:textId="77777777" w:rsidR="00FD2546" w:rsidRDefault="00000000">
            <w:r>
              <w:rPr>
                <w:sz w:val="14"/>
              </w:rPr>
              <w:t>Complete held-out subjects only</w:t>
            </w:r>
          </w:p>
        </w:tc>
      </w:tr>
      <w:tr w:rsidR="00FD2546" w14:paraId="787F5F86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264F7" w14:textId="77777777" w:rsidR="00FD2546" w:rsidRDefault="00000000">
            <w:r>
              <w:rPr>
                <w:sz w:val="14"/>
              </w:rPr>
              <w:t>Validation policy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81F24" w14:textId="77777777" w:rsidR="00FD2546" w:rsidRDefault="00000000">
            <w:r>
              <w:rPr>
                <w:sz w:val="14"/>
              </w:rPr>
              <w:t>Validation drawn only from remaining non-test subjects</w:t>
            </w:r>
          </w:p>
        </w:tc>
      </w:tr>
      <w:tr w:rsidR="00FD2546" w14:paraId="7D0A6FFD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08167" w14:textId="77777777" w:rsidR="00FD2546" w:rsidRDefault="00000000">
            <w:r>
              <w:rPr>
                <w:sz w:val="14"/>
              </w:rPr>
              <w:t>Threshold selection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131A5" w14:textId="77777777" w:rsidR="00FD2546" w:rsidRDefault="00000000">
            <w:r>
              <w:rPr>
                <w:sz w:val="14"/>
              </w:rPr>
              <w:t>Selected on validation data only</w:t>
            </w:r>
          </w:p>
        </w:tc>
      </w:tr>
      <w:tr w:rsidR="00FD2546" w14:paraId="255BD88A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73014" w14:textId="77777777" w:rsidR="00FD2546" w:rsidRDefault="00000000">
            <w:r>
              <w:rPr>
                <w:sz w:val="14"/>
              </w:rPr>
              <w:t>Post-processing in main comparison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C29C9" w14:textId="77777777" w:rsidR="00FD2546" w:rsidRDefault="00000000">
            <w:r>
              <w:rPr>
                <w:sz w:val="14"/>
              </w:rPr>
              <w:t>None</w:t>
            </w:r>
          </w:p>
        </w:tc>
      </w:tr>
      <w:tr w:rsidR="00FD2546" w14:paraId="18763281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EFBC6" w14:textId="77777777" w:rsidR="00FD2546" w:rsidRDefault="00000000">
            <w:r>
              <w:rPr>
                <w:sz w:val="14"/>
              </w:rPr>
              <w:t>Loss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DCC5F" w14:textId="77777777" w:rsidR="00FD2546" w:rsidRDefault="00000000">
            <w:r>
              <w:rPr>
                <w:sz w:val="14"/>
              </w:rPr>
              <w:t>BCEWithLogitsLoss + soft Dice loss</w:t>
            </w:r>
          </w:p>
        </w:tc>
      </w:tr>
      <w:tr w:rsidR="00FD2546" w14:paraId="669927C3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C381D" w14:textId="77777777" w:rsidR="00FD2546" w:rsidRDefault="00000000">
            <w:r>
              <w:rPr>
                <w:sz w:val="14"/>
              </w:rPr>
              <w:t>Balanced training windows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15B51" w14:textId="77777777" w:rsidR="00FD2546" w:rsidRDefault="00000000">
            <w:r>
              <w:rPr>
                <w:sz w:val="14"/>
              </w:rPr>
              <w:t>Enabled</w:t>
            </w:r>
          </w:p>
        </w:tc>
      </w:tr>
      <w:tr w:rsidR="00FD2546" w14:paraId="4BBF6720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74F11" w14:textId="77777777" w:rsidR="00FD2546" w:rsidRDefault="00000000">
            <w:r>
              <w:rPr>
                <w:sz w:val="14"/>
              </w:rPr>
              <w:t>Clean-to-artifact ratio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0EFE0" w14:textId="77777777" w:rsidR="00FD2546" w:rsidRDefault="00000000">
            <w:r>
              <w:rPr>
                <w:sz w:val="14"/>
              </w:rPr>
              <w:t>1.0</w:t>
            </w:r>
          </w:p>
        </w:tc>
      </w:tr>
      <w:tr w:rsidR="00FD2546" w14:paraId="0BE2E347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40F1E" w14:textId="77777777" w:rsidR="00FD2546" w:rsidRDefault="00000000">
            <w:r>
              <w:rPr>
                <w:sz w:val="14"/>
              </w:rPr>
              <w:t>Positive class weight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4B93B" w14:textId="77777777" w:rsidR="00FD2546" w:rsidRDefault="00000000">
            <w:r>
              <w:rPr>
                <w:sz w:val="14"/>
              </w:rPr>
              <w:t>1.0</w:t>
            </w:r>
          </w:p>
        </w:tc>
      </w:tr>
      <w:tr w:rsidR="00FD2546" w14:paraId="6547E2DB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5E247" w14:textId="77777777" w:rsidR="00FD2546" w:rsidRDefault="00000000">
            <w:r>
              <w:rPr>
                <w:sz w:val="14"/>
              </w:rPr>
              <w:t>Batch size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67C36" w14:textId="77777777" w:rsidR="00FD2546" w:rsidRDefault="00000000">
            <w:r>
              <w:rPr>
                <w:sz w:val="14"/>
              </w:rPr>
              <w:t>8</w:t>
            </w:r>
          </w:p>
        </w:tc>
      </w:tr>
      <w:tr w:rsidR="00FD2546" w14:paraId="5F345EE7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6D117" w14:textId="77777777" w:rsidR="00FD2546" w:rsidRDefault="00000000">
            <w:r>
              <w:rPr>
                <w:sz w:val="14"/>
              </w:rPr>
              <w:t>Learning rate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0178C" w14:textId="77777777" w:rsidR="00FD2546" w:rsidRDefault="00000000">
            <w:r>
              <w:rPr>
                <w:sz w:val="14"/>
              </w:rPr>
              <w:t>5e-4</w:t>
            </w:r>
          </w:p>
        </w:tc>
      </w:tr>
      <w:tr w:rsidR="00FD2546" w14:paraId="3812CBBB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9A64C" w14:textId="77777777" w:rsidR="00FD2546" w:rsidRDefault="00000000">
            <w:r>
              <w:rPr>
                <w:sz w:val="14"/>
              </w:rPr>
              <w:t>Maximum epochs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D9E69" w14:textId="77777777" w:rsidR="00FD2546" w:rsidRDefault="00000000">
            <w:r>
              <w:rPr>
                <w:sz w:val="14"/>
              </w:rPr>
              <w:t>30</w:t>
            </w:r>
          </w:p>
        </w:tc>
      </w:tr>
      <w:tr w:rsidR="00FD2546" w14:paraId="782344F0" w14:textId="77777777">
        <w:trPr>
          <w:jc w:val="center"/>
        </w:trPr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E9781" w14:textId="77777777" w:rsidR="00FD2546" w:rsidRDefault="00000000">
            <w:r>
              <w:rPr>
                <w:sz w:val="14"/>
              </w:rPr>
              <w:t>Early stopping patience</w:t>
            </w:r>
          </w:p>
        </w:tc>
        <w:tc>
          <w:tcPr>
            <w:tcW w:w="7769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71025" w14:textId="77777777" w:rsidR="00FD2546" w:rsidRDefault="00000000">
            <w:r>
              <w:rPr>
                <w:sz w:val="14"/>
              </w:rPr>
              <w:t>8</w:t>
            </w:r>
          </w:p>
        </w:tc>
      </w:tr>
    </w:tbl>
    <w:p w14:paraId="7C18A1CC" w14:textId="77777777" w:rsidR="00FD2546" w:rsidRDefault="00000000">
      <w:pPr>
        <w:pStyle w:val="Heading1"/>
      </w:pPr>
      <w:r>
        <w:rPr>
          <w:color w:val="000000"/>
        </w:rPr>
        <w:t>Fold-wise side-by-side performance</w:t>
      </w:r>
    </w:p>
    <w:p w14:paraId="5803FDA1" w14:textId="77777777" w:rsidR="00FD2546" w:rsidRDefault="00000000">
      <w:r>
        <w:t>The tables below place the same fold results side by side. This format shows that the attention-flow model improves the segmentation overlap on each held-out fold.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 w:rsidR="00FD2546" w14:paraId="0F5DB458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5E055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Fold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BE45C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Held-out subjects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48232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Dice Random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3C422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Dice M3 Flow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80B84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Dice Attention Flow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EA584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IoU Random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07546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IoU M3 Flow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FBA60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IoU Attention Flow</w:t>
            </w:r>
          </w:p>
        </w:tc>
      </w:tr>
      <w:tr w:rsidR="00FD2546" w14:paraId="3D8CC4B0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C41AD" w14:textId="77777777" w:rsidR="00FD2546" w:rsidRDefault="00000000">
            <w:r>
              <w:rPr>
                <w:sz w:val="14"/>
              </w:rPr>
              <w:t>fold0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05C0B" w14:textId="77777777" w:rsidR="00FD2546" w:rsidRDefault="00000000">
            <w:r>
              <w:rPr>
                <w:sz w:val="14"/>
              </w:rPr>
              <w:t>sub-1, sub-10, sub-15, sub-20, sub-25, sub-30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7F5CD" w14:textId="77777777" w:rsidR="00FD2546" w:rsidRDefault="00000000">
            <w:r>
              <w:rPr>
                <w:sz w:val="14"/>
              </w:rPr>
              <w:t>0.3881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D9137" w14:textId="77777777" w:rsidR="00FD2546" w:rsidRDefault="00000000">
            <w:r>
              <w:rPr>
                <w:sz w:val="14"/>
              </w:rPr>
              <w:t>0.3911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8B95A" w14:textId="77777777" w:rsidR="00FD2546" w:rsidRDefault="00000000">
            <w:r>
              <w:rPr>
                <w:sz w:val="14"/>
              </w:rPr>
              <w:t>0.6477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BB1BF" w14:textId="77777777" w:rsidR="00FD2546" w:rsidRDefault="00000000">
            <w:r>
              <w:rPr>
                <w:sz w:val="14"/>
              </w:rPr>
              <w:t>0.2408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ED67D" w14:textId="77777777" w:rsidR="00FD2546" w:rsidRDefault="00000000">
            <w:r>
              <w:rPr>
                <w:sz w:val="14"/>
              </w:rPr>
              <w:t>0.2431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734AE" w14:textId="77777777" w:rsidR="00FD2546" w:rsidRDefault="00000000">
            <w:r>
              <w:rPr>
                <w:sz w:val="14"/>
              </w:rPr>
              <w:t>0.4789</w:t>
            </w:r>
          </w:p>
        </w:tc>
      </w:tr>
      <w:tr w:rsidR="00FD2546" w14:paraId="65A45594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266BB" w14:textId="77777777" w:rsidR="00FD2546" w:rsidRDefault="00000000">
            <w:r>
              <w:rPr>
                <w:sz w:val="14"/>
              </w:rPr>
              <w:lastRenderedPageBreak/>
              <w:t>fold1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C091F" w14:textId="77777777" w:rsidR="00FD2546" w:rsidRDefault="00000000">
            <w:r>
              <w:rPr>
                <w:sz w:val="14"/>
              </w:rPr>
              <w:t>sub-2, sub-11, sub-16, sub-21, sub-26, sub-29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6C766" w14:textId="77777777" w:rsidR="00FD2546" w:rsidRDefault="00000000">
            <w:r>
              <w:rPr>
                <w:sz w:val="14"/>
              </w:rPr>
              <w:t>0.3538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C656E" w14:textId="77777777" w:rsidR="00FD2546" w:rsidRDefault="00000000">
            <w:r>
              <w:rPr>
                <w:sz w:val="14"/>
              </w:rPr>
              <w:t>0.3164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BEA79" w14:textId="77777777" w:rsidR="00FD2546" w:rsidRDefault="00000000">
            <w:r>
              <w:rPr>
                <w:sz w:val="14"/>
              </w:rPr>
              <w:t>0.6086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F2908" w14:textId="77777777" w:rsidR="00FD2546" w:rsidRDefault="00000000">
            <w:r>
              <w:rPr>
                <w:sz w:val="14"/>
              </w:rPr>
              <w:t>0.2149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5E22A" w14:textId="77777777" w:rsidR="00FD2546" w:rsidRDefault="00000000">
            <w:r>
              <w:rPr>
                <w:sz w:val="14"/>
              </w:rPr>
              <w:t>0.1879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218F6" w14:textId="77777777" w:rsidR="00FD2546" w:rsidRDefault="00000000">
            <w:r>
              <w:rPr>
                <w:sz w:val="14"/>
              </w:rPr>
              <w:t>0.4374</w:t>
            </w:r>
          </w:p>
        </w:tc>
      </w:tr>
      <w:tr w:rsidR="00FD2546" w14:paraId="65A4C07E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40227" w14:textId="77777777" w:rsidR="00FD2546" w:rsidRDefault="00000000">
            <w:r>
              <w:rPr>
                <w:sz w:val="14"/>
              </w:rPr>
              <w:t>fold2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39358" w14:textId="77777777" w:rsidR="00FD2546" w:rsidRDefault="00000000">
            <w:r>
              <w:rPr>
                <w:sz w:val="14"/>
              </w:rPr>
              <w:t>sub-3, sub-12, sub-17, sub-22, sub-27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87682" w14:textId="77777777" w:rsidR="00FD2546" w:rsidRDefault="00000000">
            <w:r>
              <w:rPr>
                <w:sz w:val="14"/>
              </w:rPr>
              <w:t>0.3883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6FD0B" w14:textId="77777777" w:rsidR="00FD2546" w:rsidRDefault="00000000">
            <w:r>
              <w:rPr>
                <w:sz w:val="14"/>
              </w:rPr>
              <w:t>0.3487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66218" w14:textId="77777777" w:rsidR="00FD2546" w:rsidRDefault="00000000">
            <w:r>
              <w:rPr>
                <w:sz w:val="14"/>
              </w:rPr>
              <w:t>0.5787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DF70E" w14:textId="77777777" w:rsidR="00FD2546" w:rsidRDefault="00000000">
            <w:r>
              <w:rPr>
                <w:sz w:val="14"/>
              </w:rPr>
              <w:t>0.2409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BA0BE" w14:textId="77777777" w:rsidR="00FD2546" w:rsidRDefault="00000000">
            <w:r>
              <w:rPr>
                <w:sz w:val="14"/>
              </w:rPr>
              <w:t>0.2111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25C89" w14:textId="77777777" w:rsidR="00FD2546" w:rsidRDefault="00000000">
            <w:r>
              <w:rPr>
                <w:sz w:val="14"/>
              </w:rPr>
              <w:t>0.4072</w:t>
            </w:r>
          </w:p>
        </w:tc>
      </w:tr>
      <w:tr w:rsidR="00FD2546" w14:paraId="634812F5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9A1F9" w14:textId="77777777" w:rsidR="00FD2546" w:rsidRDefault="00000000">
            <w:r>
              <w:rPr>
                <w:sz w:val="14"/>
              </w:rPr>
              <w:t>fold3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7C57E" w14:textId="77777777" w:rsidR="00FD2546" w:rsidRDefault="00000000">
            <w:r>
              <w:rPr>
                <w:sz w:val="14"/>
              </w:rPr>
              <w:t>sub-5, sub-13, sub-18, sub-23, sub-28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04C51" w14:textId="77777777" w:rsidR="00FD2546" w:rsidRDefault="00000000">
            <w:r>
              <w:rPr>
                <w:sz w:val="14"/>
              </w:rPr>
              <w:t>0.4159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C753A" w14:textId="77777777" w:rsidR="00FD2546" w:rsidRDefault="00000000">
            <w:r>
              <w:rPr>
                <w:sz w:val="14"/>
              </w:rPr>
              <w:t>0.4218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9F595" w14:textId="77777777" w:rsidR="00FD2546" w:rsidRDefault="00000000">
            <w:r>
              <w:rPr>
                <w:sz w:val="14"/>
              </w:rPr>
              <w:t>0.6949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F21DC" w14:textId="77777777" w:rsidR="00FD2546" w:rsidRDefault="00000000">
            <w:r>
              <w:rPr>
                <w:sz w:val="14"/>
              </w:rPr>
              <w:t>0.2625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2A867" w14:textId="77777777" w:rsidR="00FD2546" w:rsidRDefault="00000000">
            <w:r>
              <w:rPr>
                <w:sz w:val="14"/>
              </w:rPr>
              <w:t>0.2672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322BA" w14:textId="77777777" w:rsidR="00FD2546" w:rsidRDefault="00000000">
            <w:r>
              <w:rPr>
                <w:sz w:val="14"/>
              </w:rPr>
              <w:t>0.5325</w:t>
            </w:r>
          </w:p>
        </w:tc>
      </w:tr>
      <w:tr w:rsidR="00FD2546" w14:paraId="7CAC098D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C3597" w14:textId="77777777" w:rsidR="00FD2546" w:rsidRDefault="00000000">
            <w:r>
              <w:rPr>
                <w:sz w:val="14"/>
              </w:rPr>
              <w:t>fold4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0D3F8" w14:textId="77777777" w:rsidR="00FD2546" w:rsidRDefault="00000000">
            <w:r>
              <w:rPr>
                <w:sz w:val="14"/>
              </w:rPr>
              <w:t>sub-7, sub-9, sub-14, sub-19, sub-24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0C36F" w14:textId="77777777" w:rsidR="00FD2546" w:rsidRDefault="00000000">
            <w:r>
              <w:rPr>
                <w:sz w:val="14"/>
              </w:rPr>
              <w:t>0.3949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65A5A" w14:textId="77777777" w:rsidR="00FD2546" w:rsidRDefault="00000000">
            <w:r>
              <w:rPr>
                <w:sz w:val="14"/>
              </w:rPr>
              <w:t>0.3701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53796" w14:textId="77777777" w:rsidR="00FD2546" w:rsidRDefault="00000000">
            <w:r>
              <w:rPr>
                <w:sz w:val="14"/>
              </w:rPr>
              <w:t>0.6443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2704D" w14:textId="77777777" w:rsidR="00FD2546" w:rsidRDefault="00000000">
            <w:r>
              <w:rPr>
                <w:sz w:val="14"/>
              </w:rPr>
              <w:t>0.246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B08A5" w14:textId="77777777" w:rsidR="00FD2546" w:rsidRDefault="00000000">
            <w:r>
              <w:rPr>
                <w:sz w:val="14"/>
              </w:rPr>
              <w:t>0.2271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79782" w14:textId="77777777" w:rsidR="00FD2546" w:rsidRDefault="00000000">
            <w:r>
              <w:rPr>
                <w:sz w:val="14"/>
              </w:rPr>
              <w:t>0.4753</w:t>
            </w:r>
          </w:p>
        </w:tc>
      </w:tr>
      <w:tr w:rsidR="00FD2546" w14:paraId="499304B9" w14:textId="77777777">
        <w:trPr>
          <w:jc w:val="center"/>
        </w:trPr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75052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Fold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13B6C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Held-out subjects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16BCA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Attention minus Random Dice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0D7CA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Attention minus M3 Dice</w:t>
            </w:r>
          </w:p>
        </w:tc>
      </w:tr>
      <w:tr w:rsidR="00FD2546" w14:paraId="37F21C94" w14:textId="77777777">
        <w:trPr>
          <w:jc w:val="center"/>
        </w:trPr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90AB8" w14:textId="77777777" w:rsidR="00FD2546" w:rsidRDefault="00000000">
            <w:r>
              <w:rPr>
                <w:sz w:val="16"/>
              </w:rPr>
              <w:t>fold0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D02B2" w14:textId="77777777" w:rsidR="00FD2546" w:rsidRDefault="00000000">
            <w:r>
              <w:rPr>
                <w:sz w:val="16"/>
              </w:rPr>
              <w:t>sub-1, sub-10, sub-15, sub-20, sub-25, sub-30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D35F0" w14:textId="77777777" w:rsidR="00FD2546" w:rsidRDefault="00000000">
            <w:r>
              <w:rPr>
                <w:sz w:val="16"/>
              </w:rPr>
              <w:t>0.2596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B18C6" w14:textId="77777777" w:rsidR="00FD2546" w:rsidRDefault="00000000">
            <w:r>
              <w:rPr>
                <w:sz w:val="16"/>
              </w:rPr>
              <w:t>0.2566</w:t>
            </w:r>
          </w:p>
        </w:tc>
      </w:tr>
      <w:tr w:rsidR="00FD2546" w14:paraId="45EC08D5" w14:textId="77777777">
        <w:trPr>
          <w:jc w:val="center"/>
        </w:trPr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F1987" w14:textId="77777777" w:rsidR="00FD2546" w:rsidRDefault="00000000">
            <w:r>
              <w:rPr>
                <w:sz w:val="16"/>
              </w:rPr>
              <w:t>fold1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33FFD" w14:textId="77777777" w:rsidR="00FD2546" w:rsidRDefault="00000000">
            <w:r>
              <w:rPr>
                <w:sz w:val="16"/>
              </w:rPr>
              <w:t>sub-2, sub-11, sub-16, sub-21, sub-26, sub-29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A8EA0" w14:textId="77777777" w:rsidR="00FD2546" w:rsidRDefault="00000000">
            <w:r>
              <w:rPr>
                <w:sz w:val="16"/>
              </w:rPr>
              <w:t>0.2548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E4F10" w14:textId="77777777" w:rsidR="00FD2546" w:rsidRDefault="00000000">
            <w:r>
              <w:rPr>
                <w:sz w:val="16"/>
              </w:rPr>
              <w:t>0.2922</w:t>
            </w:r>
          </w:p>
        </w:tc>
      </w:tr>
      <w:tr w:rsidR="00FD2546" w14:paraId="69BD99EA" w14:textId="77777777">
        <w:trPr>
          <w:jc w:val="center"/>
        </w:trPr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B9C10" w14:textId="77777777" w:rsidR="00FD2546" w:rsidRDefault="00000000">
            <w:r>
              <w:rPr>
                <w:sz w:val="16"/>
              </w:rPr>
              <w:t>fold2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ECCA2" w14:textId="77777777" w:rsidR="00FD2546" w:rsidRDefault="00000000">
            <w:r>
              <w:rPr>
                <w:sz w:val="16"/>
              </w:rPr>
              <w:t>sub-3, sub-12, sub-17, sub-22, sub-27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D2CE2" w14:textId="77777777" w:rsidR="00FD2546" w:rsidRDefault="00000000">
            <w:r>
              <w:rPr>
                <w:sz w:val="16"/>
              </w:rPr>
              <w:t>0.1904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F9F43" w14:textId="77777777" w:rsidR="00FD2546" w:rsidRDefault="00000000">
            <w:r>
              <w:rPr>
                <w:sz w:val="16"/>
              </w:rPr>
              <w:t>0.23</w:t>
            </w:r>
          </w:p>
        </w:tc>
      </w:tr>
      <w:tr w:rsidR="00FD2546" w14:paraId="49454026" w14:textId="77777777">
        <w:trPr>
          <w:jc w:val="center"/>
        </w:trPr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69846" w14:textId="77777777" w:rsidR="00FD2546" w:rsidRDefault="00000000">
            <w:r>
              <w:rPr>
                <w:sz w:val="16"/>
              </w:rPr>
              <w:t>fold3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C8F58" w14:textId="77777777" w:rsidR="00FD2546" w:rsidRDefault="00000000">
            <w:r>
              <w:rPr>
                <w:sz w:val="16"/>
              </w:rPr>
              <w:t>sub-5, sub-13, sub-18, sub-23, sub-28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3FB9C" w14:textId="77777777" w:rsidR="00FD2546" w:rsidRDefault="00000000">
            <w:r>
              <w:rPr>
                <w:sz w:val="16"/>
              </w:rPr>
              <w:t>0.279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864F0" w14:textId="77777777" w:rsidR="00FD2546" w:rsidRDefault="00000000">
            <w:r>
              <w:rPr>
                <w:sz w:val="16"/>
              </w:rPr>
              <w:t>0.2731</w:t>
            </w:r>
          </w:p>
        </w:tc>
      </w:tr>
      <w:tr w:rsidR="00FD2546" w14:paraId="54471019" w14:textId="77777777">
        <w:trPr>
          <w:jc w:val="center"/>
        </w:trPr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AE07A" w14:textId="77777777" w:rsidR="00FD2546" w:rsidRDefault="00000000">
            <w:r>
              <w:rPr>
                <w:sz w:val="16"/>
              </w:rPr>
              <w:t>fold4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266AA" w14:textId="77777777" w:rsidR="00FD2546" w:rsidRDefault="00000000">
            <w:r>
              <w:rPr>
                <w:sz w:val="16"/>
              </w:rPr>
              <w:t>sub-7, sub-9, sub-14, sub-19, sub-24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94008" w14:textId="77777777" w:rsidR="00FD2546" w:rsidRDefault="00000000">
            <w:r>
              <w:rPr>
                <w:sz w:val="16"/>
              </w:rPr>
              <w:t>0.2494</w:t>
            </w:r>
          </w:p>
        </w:tc>
        <w:tc>
          <w:tcPr>
            <w:tcW w:w="3884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A41B1" w14:textId="77777777" w:rsidR="00FD2546" w:rsidRDefault="00000000">
            <w:r>
              <w:rPr>
                <w:sz w:val="16"/>
              </w:rPr>
              <w:t>0.2742</w:t>
            </w:r>
          </w:p>
        </w:tc>
      </w:tr>
      <w:tr w:rsidR="00FD2546" w14:paraId="7340A670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15F08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Fold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78879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Held-out subjects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B909B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Precision Random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74D85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Precision M3 Flow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5BE88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Precision Attention Flow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B51BA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Recall Random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B431C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Recall M3 Flow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A4A49" w14:textId="77777777" w:rsidR="00FD2546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Recall Attention Flow</w:t>
            </w:r>
          </w:p>
        </w:tc>
      </w:tr>
      <w:tr w:rsidR="00FD2546" w14:paraId="58F25E59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E0150" w14:textId="77777777" w:rsidR="00FD2546" w:rsidRDefault="00000000">
            <w:r>
              <w:rPr>
                <w:sz w:val="14"/>
              </w:rPr>
              <w:t>fold0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51FD1" w14:textId="77777777" w:rsidR="00FD2546" w:rsidRDefault="00000000">
            <w:r>
              <w:rPr>
                <w:sz w:val="14"/>
              </w:rPr>
              <w:t>sub-1, sub-10, sub-15, sub-20, sub-25, sub-30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2993F" w14:textId="77777777" w:rsidR="00FD2546" w:rsidRDefault="00000000">
            <w:r>
              <w:rPr>
                <w:sz w:val="14"/>
              </w:rPr>
              <w:t>0.3917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DFDB2" w14:textId="77777777" w:rsidR="00FD2546" w:rsidRDefault="00000000">
            <w:r>
              <w:rPr>
                <w:sz w:val="14"/>
              </w:rPr>
              <w:t>0.4081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A8096" w14:textId="77777777" w:rsidR="00FD2546" w:rsidRDefault="00000000">
            <w:r>
              <w:rPr>
                <w:sz w:val="14"/>
              </w:rPr>
              <w:t>0.7213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3DC20" w14:textId="77777777" w:rsidR="00FD2546" w:rsidRDefault="00000000">
            <w:r>
              <w:rPr>
                <w:sz w:val="14"/>
              </w:rPr>
              <w:t>0.3846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0851A" w14:textId="77777777" w:rsidR="00FD2546" w:rsidRDefault="00000000">
            <w:r>
              <w:rPr>
                <w:sz w:val="14"/>
              </w:rPr>
              <w:t>0.3754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F093F" w14:textId="77777777" w:rsidR="00FD2546" w:rsidRDefault="00000000">
            <w:r>
              <w:rPr>
                <w:sz w:val="14"/>
              </w:rPr>
              <w:t>0.5877</w:t>
            </w:r>
          </w:p>
        </w:tc>
      </w:tr>
      <w:tr w:rsidR="00FD2546" w14:paraId="01582650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A5978" w14:textId="77777777" w:rsidR="00FD2546" w:rsidRDefault="00000000">
            <w:r>
              <w:rPr>
                <w:sz w:val="14"/>
              </w:rPr>
              <w:t>fold1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7305A" w14:textId="77777777" w:rsidR="00FD2546" w:rsidRDefault="00000000">
            <w:r>
              <w:rPr>
                <w:sz w:val="14"/>
              </w:rPr>
              <w:t>sub-2, sub-11, sub-16, sub-21, sub-26, sub-29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6CBC7" w14:textId="77777777" w:rsidR="00FD2546" w:rsidRDefault="00000000">
            <w:r>
              <w:rPr>
                <w:sz w:val="14"/>
              </w:rPr>
              <w:t>0.2967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47E64" w14:textId="77777777" w:rsidR="00FD2546" w:rsidRDefault="00000000">
            <w:r>
              <w:rPr>
                <w:sz w:val="14"/>
              </w:rPr>
              <w:t>0.2573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187C9" w14:textId="77777777" w:rsidR="00FD2546" w:rsidRDefault="00000000">
            <w:r>
              <w:rPr>
                <w:sz w:val="14"/>
              </w:rPr>
              <w:t>0.5977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31277" w14:textId="77777777" w:rsidR="00FD2546" w:rsidRDefault="00000000">
            <w:r>
              <w:rPr>
                <w:sz w:val="14"/>
              </w:rPr>
              <w:t>0.438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86760" w14:textId="77777777" w:rsidR="00FD2546" w:rsidRDefault="00000000">
            <w:r>
              <w:rPr>
                <w:sz w:val="14"/>
              </w:rPr>
              <w:t>0.4108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2A95D" w14:textId="77777777" w:rsidR="00FD2546" w:rsidRDefault="00000000">
            <w:r>
              <w:rPr>
                <w:sz w:val="14"/>
              </w:rPr>
              <w:t>0.6199</w:t>
            </w:r>
          </w:p>
        </w:tc>
      </w:tr>
      <w:tr w:rsidR="00FD2546" w14:paraId="080F3C0F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27027" w14:textId="77777777" w:rsidR="00FD2546" w:rsidRDefault="00000000">
            <w:r>
              <w:rPr>
                <w:sz w:val="14"/>
              </w:rPr>
              <w:t>fold2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55EA4" w14:textId="77777777" w:rsidR="00FD2546" w:rsidRDefault="00000000">
            <w:r>
              <w:rPr>
                <w:sz w:val="14"/>
              </w:rPr>
              <w:t>sub-3, sub-12, sub-17, sub-22, sub-27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C69B8" w14:textId="77777777" w:rsidR="00FD2546" w:rsidRDefault="00000000">
            <w:r>
              <w:rPr>
                <w:sz w:val="14"/>
              </w:rPr>
              <w:t>0.3933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09982" w14:textId="77777777" w:rsidR="00FD2546" w:rsidRDefault="00000000">
            <w:r>
              <w:rPr>
                <w:sz w:val="14"/>
              </w:rPr>
              <w:t>0.3253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E1AB1" w14:textId="77777777" w:rsidR="00FD2546" w:rsidRDefault="00000000">
            <w:r>
              <w:rPr>
                <w:sz w:val="14"/>
              </w:rPr>
              <w:t>0.6407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2EBEB" w14:textId="77777777" w:rsidR="00FD2546" w:rsidRDefault="00000000">
            <w:r>
              <w:rPr>
                <w:sz w:val="14"/>
              </w:rPr>
              <w:t>0.3835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15443" w14:textId="77777777" w:rsidR="00FD2546" w:rsidRDefault="00000000">
            <w:r>
              <w:rPr>
                <w:sz w:val="14"/>
              </w:rPr>
              <w:t>0.3756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A6987" w14:textId="77777777" w:rsidR="00FD2546" w:rsidRDefault="00000000">
            <w:r>
              <w:rPr>
                <w:sz w:val="14"/>
              </w:rPr>
              <w:t>0.5277</w:t>
            </w:r>
          </w:p>
        </w:tc>
      </w:tr>
      <w:tr w:rsidR="00FD2546" w14:paraId="26B49E9D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FC106" w14:textId="77777777" w:rsidR="00FD2546" w:rsidRDefault="00000000">
            <w:r>
              <w:rPr>
                <w:sz w:val="14"/>
              </w:rPr>
              <w:t>fold3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CD825" w14:textId="77777777" w:rsidR="00FD2546" w:rsidRDefault="00000000">
            <w:r>
              <w:rPr>
                <w:sz w:val="14"/>
              </w:rPr>
              <w:t>sub-5, sub-13, sub-18, sub-23, sub-28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D02E6" w14:textId="77777777" w:rsidR="00FD2546" w:rsidRDefault="00000000">
            <w:r>
              <w:rPr>
                <w:sz w:val="14"/>
              </w:rPr>
              <w:t>0.3964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4E3FB" w14:textId="77777777" w:rsidR="00FD2546" w:rsidRDefault="00000000">
            <w:r>
              <w:rPr>
                <w:sz w:val="14"/>
              </w:rPr>
              <w:t>0.4057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AF763" w14:textId="77777777" w:rsidR="00FD2546" w:rsidRDefault="00000000">
            <w:r>
              <w:rPr>
                <w:sz w:val="14"/>
              </w:rPr>
              <w:t>0.7005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17DAF" w14:textId="77777777" w:rsidR="00FD2546" w:rsidRDefault="00000000">
            <w:r>
              <w:rPr>
                <w:sz w:val="14"/>
              </w:rPr>
              <w:t>0.4373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F91FE" w14:textId="77777777" w:rsidR="00FD2546" w:rsidRDefault="00000000">
            <w:r>
              <w:rPr>
                <w:sz w:val="14"/>
              </w:rPr>
              <w:t>0.4392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09AF0" w14:textId="77777777" w:rsidR="00FD2546" w:rsidRDefault="00000000">
            <w:r>
              <w:rPr>
                <w:sz w:val="14"/>
              </w:rPr>
              <w:t>0.6895</w:t>
            </w:r>
          </w:p>
        </w:tc>
      </w:tr>
      <w:tr w:rsidR="00FD2546" w14:paraId="54883720" w14:textId="77777777">
        <w:trPr>
          <w:jc w:val="center"/>
        </w:trPr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5B410" w14:textId="77777777" w:rsidR="00FD2546" w:rsidRDefault="00000000">
            <w:r>
              <w:rPr>
                <w:sz w:val="14"/>
              </w:rPr>
              <w:t>fold4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9D181" w14:textId="77777777" w:rsidR="00FD2546" w:rsidRDefault="00000000">
            <w:r>
              <w:rPr>
                <w:sz w:val="14"/>
              </w:rPr>
              <w:t>sub-7, sub-9, sub-14, sub-19, sub-24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74045" w14:textId="77777777" w:rsidR="00FD2546" w:rsidRDefault="00000000">
            <w:r>
              <w:rPr>
                <w:sz w:val="14"/>
              </w:rPr>
              <w:t>0.4201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95B06" w14:textId="77777777" w:rsidR="00FD2546" w:rsidRDefault="00000000">
            <w:r>
              <w:rPr>
                <w:sz w:val="14"/>
              </w:rPr>
              <w:t>0.3972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5EBB7" w14:textId="77777777" w:rsidR="00FD2546" w:rsidRDefault="00000000">
            <w:r>
              <w:rPr>
                <w:sz w:val="14"/>
              </w:rPr>
              <w:t>0.6383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0B31C" w14:textId="77777777" w:rsidR="00FD2546" w:rsidRDefault="00000000">
            <w:r>
              <w:rPr>
                <w:sz w:val="14"/>
              </w:rPr>
              <w:t>0.3726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3F4A9" w14:textId="77777777" w:rsidR="00FD2546" w:rsidRDefault="00000000">
            <w:r>
              <w:rPr>
                <w:sz w:val="14"/>
              </w:rPr>
              <w:t>0.3465</w:t>
            </w:r>
          </w:p>
        </w:tc>
        <w:tc>
          <w:tcPr>
            <w:tcW w:w="19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E0023" w14:textId="77777777" w:rsidR="00FD2546" w:rsidRDefault="00000000">
            <w:r>
              <w:rPr>
                <w:sz w:val="14"/>
              </w:rPr>
              <w:t>0.6505</w:t>
            </w:r>
          </w:p>
        </w:tc>
      </w:tr>
    </w:tbl>
    <w:p w14:paraId="08B79C7F" w14:textId="77777777" w:rsidR="00FD2546" w:rsidRDefault="00000000">
      <w:pPr>
        <w:pStyle w:val="Heading1"/>
      </w:pPr>
      <w:r>
        <w:rPr>
          <w:color w:val="000000"/>
        </w:rPr>
        <w:t>Technical interpretation</w:t>
      </w:r>
    </w:p>
    <w:p w14:paraId="76AE7919" w14:textId="77777777" w:rsidR="00FD2546" w:rsidRDefault="00000000">
      <w:pPr>
        <w:pStyle w:val="ListBullet"/>
      </w:pPr>
      <w:r>
        <w:t>The Transformer bottleneck uses 4 attention heads, 1 encoder layer, 32-dimensional embeddings, 128 feedforward units and 0.1 dropout.</w:t>
      </w:r>
    </w:p>
    <w:p w14:paraId="1E68BB2E" w14:textId="77777777" w:rsidR="00FD2546" w:rsidRDefault="00000000">
      <w:pPr>
        <w:pStyle w:val="ListBullet"/>
      </w:pPr>
      <w:r>
        <w:t>Attention is applied to 625 compressed temporal tokens at the U-Net bottleneck, and the learned temporal context is broadcast back to the channel-time feature map.</w:t>
      </w:r>
    </w:p>
    <w:p w14:paraId="32E19A5F" w14:textId="77777777" w:rsidR="00FD2546" w:rsidRDefault="00000000">
      <w:pPr>
        <w:pStyle w:val="ListBullet"/>
      </w:pPr>
      <w:r>
        <w:t>The M3 flow-matching checkpoint initializes the compatible convolutional parts: down1, down2, bottleneck CNN, up2 and up1.</w:t>
      </w:r>
    </w:p>
    <w:p w14:paraId="13EBED01" w14:textId="77777777" w:rsidR="00FD2546" w:rsidRDefault="00000000">
      <w:pPr>
        <w:pStyle w:val="ListBullet"/>
      </w:pPr>
      <w:r>
        <w:t>The comparison is methodologically consistent because all three methods use the same subject-wise folds and validation-selected thresholds.</w:t>
      </w:r>
    </w:p>
    <w:p w14:paraId="5CF00592" w14:textId="77777777" w:rsidR="00FD2546" w:rsidRDefault="00000000">
      <w:pPr>
        <w:pStyle w:val="ListBullet"/>
      </w:pPr>
      <w:r>
        <w:t>The attention-flow model improves Dice on every fold and improves the mean Dice from the 0.37-0.39 range to 0.6349.</w:t>
      </w:r>
    </w:p>
    <w:p w14:paraId="06AF5B5A" w14:textId="2EE56503" w:rsidR="00FD2546" w:rsidRDefault="00000000">
      <w:r>
        <w:t xml:space="preserve">I extended the evaluation in two stages. First, I evaluated the original M3 flow-initialized Split U-Net under stricter held-out subject settings, including three-subject held-out sets and five-fold subject-wise cross-validation. Under the five-fold subject-wise protocol, flow initialization alone did not outperform the random Split U-Net. I then implemented the thesis future-work direction by adding a Transformer bottleneck inside the Split U-Net while retaining the same M3 flow-matching initialization for the compatible convolutional blocks. This attention-flow </w:t>
      </w:r>
      <w:r>
        <w:lastRenderedPageBreak/>
        <w:t>model was evaluated on the same five folds without smoothing or test-set threshold tuning. It achieved a mean Dice of 0.6349, improving over both the random Split U-Net and the original M3 flow-initialized Split U-Net on every fold.</w:t>
      </w:r>
    </w:p>
    <w:sectPr w:rsidR="00FD2546" w:rsidSect="00034616">
      <w:pgSz w:w="16834" w:h="11909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367824">
    <w:abstractNumId w:val="8"/>
  </w:num>
  <w:num w:numId="2" w16cid:durableId="707339101">
    <w:abstractNumId w:val="6"/>
  </w:num>
  <w:num w:numId="3" w16cid:durableId="1620650985">
    <w:abstractNumId w:val="5"/>
  </w:num>
  <w:num w:numId="4" w16cid:durableId="1472676275">
    <w:abstractNumId w:val="4"/>
  </w:num>
  <w:num w:numId="5" w16cid:durableId="241572977">
    <w:abstractNumId w:val="7"/>
  </w:num>
  <w:num w:numId="6" w16cid:durableId="604269195">
    <w:abstractNumId w:val="3"/>
  </w:num>
  <w:num w:numId="7" w16cid:durableId="1267932025">
    <w:abstractNumId w:val="2"/>
  </w:num>
  <w:num w:numId="8" w16cid:durableId="571895452">
    <w:abstractNumId w:val="1"/>
  </w:num>
  <w:num w:numId="9" w16cid:durableId="186235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262"/>
    <w:rsid w:val="00AA1D8D"/>
    <w:rsid w:val="00B47730"/>
    <w:rsid w:val="00CB0664"/>
    <w:rsid w:val="00CF71A4"/>
    <w:rsid w:val="00FB60F2"/>
    <w:rsid w:val="00FC693F"/>
    <w:rsid w:val="00FD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BDD543-6FC0-484A-8507-DE709827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Kola</cp:lastModifiedBy>
  <cp:revision>3</cp:revision>
  <dcterms:created xsi:type="dcterms:W3CDTF">2013-12-23T23:15:00Z</dcterms:created>
  <dcterms:modified xsi:type="dcterms:W3CDTF">2026-09-14T08:54:00Z</dcterms:modified>
  <cp:category/>
</cp:coreProperties>
</file>